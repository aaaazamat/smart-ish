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AAB"/>
          <w:sz w:val="40"/>
        </w:rPr>
        <w:t>REZYUME</w:t>
      </w:r>
    </w:p>
    <w:p>
      <w:pPr>
        <w:jc w:val="center"/>
      </w:pPr>
      <w:r>
        <w:rPr>
          <w:i/>
          <w:color w:val="888888"/>
          <w:sz w:val="18"/>
        </w:rPr>
        <w:t>Ushbu namunadagi qiymatlarni o'z ma'lumotingiz bilan almashtiring. Sarlavhalar va "Maydon:" yorliqlarini o'zgartirmang.</w:t>
      </w:r>
    </w:p>
    <w:p>
      <w:pPr>
        <w:spacing w:before="240" w:after="80"/>
      </w:pPr>
      <w:r>
        <w:rPr>
          <w:b/>
          <w:color w:val="149AAB"/>
          <w:sz w:val="26"/>
        </w:rPr>
        <w:t>SHAXSIY MA'LUMOTLAR</w:t>
      </w:r>
    </w:p>
    <w:p>
      <w:pPr>
        <w:spacing w:after="40"/>
      </w:pPr>
      <w:r>
        <w:rPr>
          <w:b/>
        </w:rPr>
        <w:t xml:space="preserve">Familiya: </w:t>
      </w:r>
      <w:r>
        <w:t>Karimov</w:t>
      </w:r>
    </w:p>
    <w:p>
      <w:pPr>
        <w:spacing w:after="40"/>
      </w:pPr>
      <w:r>
        <w:rPr>
          <w:b/>
        </w:rPr>
        <w:t xml:space="preserve">Ism: </w:t>
      </w:r>
      <w:r>
        <w:t>Akmal</w:t>
      </w:r>
    </w:p>
    <w:p>
      <w:pPr>
        <w:spacing w:after="40"/>
      </w:pPr>
      <w:r>
        <w:rPr>
          <w:b/>
        </w:rPr>
        <w:t xml:space="preserve">Otasining ismi: </w:t>
      </w:r>
      <w:r>
        <w:t>Bahodirovich</w:t>
      </w:r>
    </w:p>
    <w:p>
      <w:pPr>
        <w:spacing w:after="40"/>
      </w:pPr>
      <w:r>
        <w:rPr>
          <w:b/>
        </w:rPr>
        <w:t xml:space="preserve">Tug'ilgan sana: </w:t>
      </w:r>
      <w:r>
        <w:t>15.03.1998</w:t>
      </w:r>
    </w:p>
    <w:p>
      <w:pPr>
        <w:spacing w:after="40"/>
      </w:pPr>
      <w:r>
        <w:rPr>
          <w:b/>
        </w:rPr>
        <w:t xml:space="preserve">Jins: </w:t>
      </w:r>
      <w:r>
        <w:t>Erkak</w:t>
      </w:r>
    </w:p>
    <w:p>
      <w:pPr>
        <w:spacing w:after="40"/>
      </w:pPr>
      <w:r>
        <w:rPr>
          <w:b/>
        </w:rPr>
        <w:t xml:space="preserve">Telefon: </w:t>
      </w:r>
      <w:r>
        <w:t>+998 91 234 56 78</w:t>
      </w:r>
    </w:p>
    <w:p>
      <w:pPr>
        <w:spacing w:after="40"/>
      </w:pPr>
      <w:r>
        <w:rPr>
          <w:b/>
        </w:rPr>
        <w:t xml:space="preserve">Email: </w:t>
      </w:r>
      <w:r>
        <w:t>akmal.karimov@gmail.com</w:t>
      </w:r>
    </w:p>
    <w:p>
      <w:pPr>
        <w:spacing w:after="40"/>
      </w:pPr>
      <w:r>
        <w:rPr>
          <w:b/>
        </w:rPr>
        <w:t xml:space="preserve">Hudud: </w:t>
      </w:r>
      <w:r>
        <w:t>Toshkent shahri</w:t>
      </w:r>
    </w:p>
    <w:p>
      <w:pPr>
        <w:spacing w:after="40"/>
      </w:pPr>
      <w:r>
        <w:rPr>
          <w:b/>
        </w:rPr>
        <w:t xml:space="preserve">Tuman: </w:t>
      </w:r>
      <w:r>
        <w:t>Chilonzor</w:t>
      </w:r>
    </w:p>
    <w:p>
      <w:pPr>
        <w:spacing w:before="240" w:after="80"/>
      </w:pPr>
      <w:r>
        <w:rPr>
          <w:b/>
          <w:color w:val="149AAB"/>
          <w:sz w:val="26"/>
        </w:rPr>
        <w:t>KASB VA KARYERA</w:t>
      </w:r>
    </w:p>
    <w:p>
      <w:pPr>
        <w:spacing w:after="40"/>
      </w:pPr>
      <w:r>
        <w:rPr>
          <w:b/>
        </w:rPr>
        <w:t xml:space="preserve">Kasb / Lavozim: </w:t>
      </w:r>
      <w:r>
        <w:t>Backend Developer</w:t>
      </w:r>
    </w:p>
    <w:p>
      <w:pPr>
        <w:spacing w:after="40"/>
      </w:pPr>
      <w:r>
        <w:rPr>
          <w:b/>
        </w:rPr>
        <w:t xml:space="preserve">Karyera darajasi: </w:t>
      </w:r>
      <w:r>
        <w:t>O'rta (3-5 yil tajriba)</w:t>
      </w:r>
    </w:p>
    <w:p>
      <w:pPr>
        <w:spacing w:after="40"/>
      </w:pPr>
      <w:r>
        <w:rPr>
          <w:b/>
        </w:rPr>
        <w:t xml:space="preserve">Kutilayotgan maosh (so'm): </w:t>
      </w:r>
      <w:r>
        <w:t>12000000</w:t>
      </w:r>
    </w:p>
    <w:p>
      <w:pPr>
        <w:spacing w:before="240" w:after="80"/>
      </w:pPr>
      <w:r>
        <w:rPr>
          <w:b/>
          <w:color w:val="149AAB"/>
          <w:sz w:val="26"/>
        </w:rPr>
        <w:t>QISQACHA MA'LUMOT</w:t>
      </w:r>
    </w:p>
    <w:p>
      <w:pPr>
        <w:spacing w:after="40"/>
      </w:pPr>
      <w:r>
        <w:t>3 yillik tajribaga ega backend dasturchi. Python, Django va REST API'lar bo'yicha kuchli ko'nikmalarga egaman. Yuqori yuklamali tizimlarni loyihalash va jamoada ishlashni maqsad qilganman.</w:t>
      </w:r>
    </w:p>
    <w:p>
      <w:pPr>
        <w:spacing w:before="240" w:after="80"/>
      </w:pPr>
      <w:r>
        <w:rPr>
          <w:b/>
          <w:color w:val="149AAB"/>
          <w:sz w:val="26"/>
        </w:rPr>
        <w:t>ISH TAJRIBASI</w:t>
      </w:r>
    </w:p>
    <w:p>
      <w:pPr>
        <w:spacing w:after="40"/>
      </w:pPr>
      <w:r>
        <w:rPr>
          <w:b/>
        </w:rPr>
        <w:t xml:space="preserve">Lavozim: </w:t>
      </w:r>
      <w:r>
        <w:t>Backend dasturchi</w:t>
      </w:r>
    </w:p>
    <w:p>
      <w:pPr>
        <w:spacing w:after="40"/>
      </w:pPr>
      <w:r>
        <w:rPr>
          <w:b/>
        </w:rPr>
        <w:t xml:space="preserve">Kompaniya: </w:t>
      </w:r>
      <w:r>
        <w:t>"IT Solutions" MChJ, Toshkent</w:t>
      </w:r>
    </w:p>
    <w:p>
      <w:pPr>
        <w:spacing w:after="40"/>
      </w:pPr>
      <w:r>
        <w:rPr>
          <w:b/>
        </w:rPr>
        <w:t xml:space="preserve">Davr: </w:t>
      </w:r>
      <w:r>
        <w:t>01.2023 – Hozirgacha</w:t>
      </w:r>
    </w:p>
    <w:p>
      <w:pPr>
        <w:spacing w:after="40"/>
      </w:pPr>
      <w:r>
        <w:rPr>
          <w:b/>
        </w:rPr>
        <w:t xml:space="preserve">Vazifalar: </w:t>
      </w:r>
      <w:r>
        <w:t>REST API'lar ishlab chiqdim; ma'lumotlar bazasi so'rovlarini optimallashtirib tezlikni 40% oshirdim; CI/CD quvurini sozladim.</w:t>
      </w:r>
    </w:p>
    <w:p/>
    <w:p>
      <w:pPr>
        <w:spacing w:after="40"/>
      </w:pPr>
      <w:r>
        <w:rPr>
          <w:b/>
        </w:rPr>
        <w:t xml:space="preserve">Lavozim: </w:t>
      </w:r>
      <w:r>
        <w:t>Junior dasturchi</w:t>
      </w:r>
    </w:p>
    <w:p>
      <w:pPr>
        <w:spacing w:after="40"/>
      </w:pPr>
      <w:r>
        <w:rPr>
          <w:b/>
        </w:rPr>
        <w:t xml:space="preserve">Kompaniya: </w:t>
      </w:r>
      <w:r>
        <w:t>"WebStart" MChJ, Toshkent</w:t>
      </w:r>
    </w:p>
    <w:p>
      <w:pPr>
        <w:spacing w:after="40"/>
      </w:pPr>
      <w:r>
        <w:rPr>
          <w:b/>
        </w:rPr>
        <w:t xml:space="preserve">Davr: </w:t>
      </w:r>
      <w:r>
        <w:t>06.2021 – 12.2022</w:t>
      </w:r>
    </w:p>
    <w:p>
      <w:pPr>
        <w:spacing w:after="40"/>
      </w:pPr>
      <w:r>
        <w:rPr>
          <w:b/>
        </w:rPr>
        <w:t xml:space="preserve">Vazifalar: </w:t>
      </w:r>
      <w:r>
        <w:t>Frontend va backend integratsiyasi; xatolarni tuzatish; texnik hujjatlar tayyorlash.</w:t>
      </w:r>
    </w:p>
    <w:p>
      <w:pPr>
        <w:spacing w:before="240" w:after="80"/>
      </w:pPr>
      <w:r>
        <w:rPr>
          <w:b/>
          <w:color w:val="149AAB"/>
          <w:sz w:val="26"/>
        </w:rPr>
        <w:t>TA'LIM</w:t>
      </w:r>
    </w:p>
    <w:p>
      <w:pPr>
        <w:spacing w:after="40"/>
      </w:pPr>
      <w:r>
        <w:rPr>
          <w:b/>
        </w:rPr>
        <w:t xml:space="preserve">Daraja: </w:t>
      </w:r>
      <w:r>
        <w:t>Bakalavr</w:t>
      </w:r>
    </w:p>
    <w:p>
      <w:pPr>
        <w:spacing w:after="40"/>
      </w:pPr>
      <w:r>
        <w:rPr>
          <w:b/>
        </w:rPr>
        <w:t xml:space="preserve">Universitet: </w:t>
      </w:r>
      <w:r>
        <w:t>Toshkent axborot texnologiyalari universiteti</w:t>
      </w:r>
    </w:p>
    <w:p>
      <w:pPr>
        <w:spacing w:after="40"/>
      </w:pPr>
      <w:r>
        <w:rPr>
          <w:b/>
        </w:rPr>
        <w:t xml:space="preserve">Yo'nalish: </w:t>
      </w:r>
      <w:r>
        <w:t>Dasturiy injiniring</w:t>
      </w:r>
    </w:p>
    <w:p>
      <w:pPr>
        <w:spacing w:after="40"/>
      </w:pPr>
      <w:r>
        <w:rPr>
          <w:b/>
        </w:rPr>
        <w:t xml:space="preserve">Yillar: </w:t>
      </w:r>
      <w:r>
        <w:t>2017 – 2021</w:t>
      </w:r>
    </w:p>
    <w:p>
      <w:pPr>
        <w:spacing w:before="240" w:after="80"/>
      </w:pPr>
      <w:r>
        <w:rPr>
          <w:b/>
          <w:color w:val="149AAB"/>
          <w:sz w:val="26"/>
        </w:rPr>
        <w:t>KO'NIKMALAR</w:t>
      </w:r>
    </w:p>
    <w:p>
      <w:pPr>
        <w:spacing w:after="40"/>
      </w:pPr>
      <w:r>
        <w:t>Python, Django, FastAPI, Docker, Git, PostgreSQL, Linux, JavaScript</w:t>
      </w:r>
    </w:p>
    <w:p>
      <w:pPr>
        <w:spacing w:before="240" w:after="80"/>
      </w:pPr>
      <w:r>
        <w:rPr>
          <w:b/>
          <w:color w:val="149AAB"/>
          <w:sz w:val="26"/>
        </w:rPr>
        <w:t>TILLAR</w:t>
      </w:r>
    </w:p>
    <w:p>
      <w:pPr>
        <w:spacing w:after="40"/>
      </w:pPr>
      <w:r>
        <w:t>O'zbek — ona tili</w:t>
      </w:r>
    </w:p>
    <w:p>
      <w:pPr>
        <w:spacing w:after="40"/>
      </w:pPr>
      <w:r>
        <w:t>Rus — erkin</w:t>
      </w:r>
    </w:p>
    <w:p>
      <w:pPr>
        <w:spacing w:after="40"/>
      </w:pPr>
      <w:r>
        <w:t>Ingliz — B2</w:t>
      </w:r>
    </w:p>
    <w:p>
      <w:pPr>
        <w:spacing w:before="240" w:after="80"/>
      </w:pPr>
      <w:r>
        <w:rPr>
          <w:b/>
          <w:color w:val="149AAB"/>
          <w:sz w:val="26"/>
        </w:rPr>
        <w:t>SERTIFIKATLAR</w:t>
      </w:r>
    </w:p>
    <w:p>
      <w:pPr>
        <w:spacing w:after="40"/>
      </w:pPr>
      <w:r>
        <w:rPr>
          <w:b/>
        </w:rPr>
        <w:t xml:space="preserve">Nomi: </w:t>
      </w:r>
      <w:r>
        <w:t>Python Backend Development</w:t>
      </w:r>
    </w:p>
    <w:p>
      <w:pPr>
        <w:spacing w:after="40"/>
      </w:pPr>
      <w:r>
        <w:rPr>
          <w:b/>
        </w:rPr>
        <w:t xml:space="preserve">Bergan tashkilot: </w:t>
      </w:r>
      <w:r>
        <w:t>Coursera</w:t>
      </w:r>
    </w:p>
    <w:p>
      <w:pPr>
        <w:spacing w:after="40"/>
      </w:pPr>
      <w:r>
        <w:rPr>
          <w:b/>
        </w:rPr>
        <w:t xml:space="preserve">Yil: </w:t>
      </w:r>
      <w:r>
        <w:t>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